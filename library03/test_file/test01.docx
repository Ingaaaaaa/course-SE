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黑体" w:hAnsi="黑体" w:eastAsia="黑体"/>
          <w:sz w:val="36"/>
        </w:rPr>
        <w:t>王小明</w:t>
      </w:r>
    </w:p>
    <w:p>
      <w:pPr>
        <w:spacing w:line="360" w:lineRule="auto" w:after="160"/>
        <w:ind w:firstLine="480"/>
      </w:pPr>
      <w:r>
        <w:rPr>
          <w:rFonts w:ascii="宋体" w:hAnsi="宋体" w:eastAsia="宋体"/>
          <w:sz w:val="24"/>
        </w:rPr>
        <w:t>随着人工智能技术飞速发展，文本分类在信息检索、内容审核等场景得到广泛应用[1]。传统分类方法依赖人工特征工程，效率较低。 本文针对短文本分类场景，提出一种改进特征提取算法。实验结果表明，该模型准确率相比传统方法提升12.3%[2]。 在数据集选择上，本次实验使用公开中文语料库，样本总量共计20000条。训练环境基于Python 3.10与Scikit-learn框架。 ## 1 相关研究现状 早期文本分类主要采用朴素贝叶斯、支持向量机等传统机器学习算法[3]。近年来，深度学习模型如BERT、TextCNN逐步成为主流。 李华等人对中文短文本特征做了优化研究[4]，有效降低了噪声干扰。 ## 2 算法设计与实现 本文算法分为文本预处理、特征向量化、模型训练三个模块。预处理阶段完成分词、去停用词操作。 ## 3 实验结果与分析 经过多组对照实验，本文提出的模型在准确率、召回率指标上均优于基线模型。</w:t>
      </w:r>
    </w:p>
    <w:p>
      <w:pPr>
        <w:spacing w:before="200" w:after="120"/>
      </w:pPr>
      <w:r>
        <w:rPr>
          <w:rFonts w:ascii="黑体" w:hAnsi="黑体" w:eastAsia="黑体"/>
          <w:sz w:val="30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[1] 张三, 李四. 自然语言处理基础教程[M]. 北京: 清华大学出版社, 2022.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[2] 王五, 赵六. 文本分类算法优化研究[J]. 计算机工程, 2023, 49(5): 189-196.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[3] 孙七. 传统机器学习在文本挖掘中的应用[J]. 信息技术, 2021, 35(2): 45-51.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[4] 李华, 周九. 中文短文本降噪方法探究[EB/OL]. (2022-08-10)[2025-06-15].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